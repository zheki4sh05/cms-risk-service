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7BB82" w14:textId="77777777" w:rsidR="00CB4B4F" w:rsidRPr="00581369" w:rsidRDefault="00000000">
      <w:pPr>
        <w:pStyle w:val="aa"/>
        <w:jc w:val="center"/>
        <w:rPr>
          <w:lang w:val="ru-RU"/>
        </w:rPr>
      </w:pPr>
      <w:r w:rsidRPr="00581369">
        <w:rPr>
          <w:lang w:val="ru-RU"/>
        </w:rPr>
        <w:t>Перечень функциональных возможностей</w:t>
      </w:r>
    </w:p>
    <w:p w14:paraId="3D714291" w14:textId="77777777" w:rsidR="00CB4B4F" w:rsidRPr="00581369" w:rsidRDefault="00000000">
      <w:pPr>
        <w:jc w:val="center"/>
        <w:rPr>
          <w:lang w:val="ru-RU"/>
        </w:rPr>
      </w:pPr>
      <w:proofErr w:type="spellStart"/>
      <w:r>
        <w:t>cms</w:t>
      </w:r>
      <w:proofErr w:type="spellEnd"/>
      <w:r w:rsidRPr="00581369">
        <w:rPr>
          <w:lang w:val="ru-RU"/>
        </w:rPr>
        <w:t>-</w:t>
      </w:r>
      <w:r>
        <w:t>risk</w:t>
      </w:r>
      <w:r w:rsidRPr="00581369">
        <w:rPr>
          <w:lang w:val="ru-RU"/>
        </w:rPr>
        <w:t>-</w:t>
      </w:r>
      <w:r>
        <w:t>service</w:t>
      </w:r>
    </w:p>
    <w:p w14:paraId="3D13946F" w14:textId="77777777" w:rsidR="00CB4B4F" w:rsidRPr="00581369" w:rsidRDefault="00000000">
      <w:pPr>
        <w:rPr>
          <w:lang w:val="ru-RU"/>
        </w:rPr>
      </w:pPr>
      <w:r w:rsidRPr="00581369">
        <w:rPr>
          <w:lang w:val="ru-RU"/>
        </w:rPr>
        <w:t xml:space="preserve">Доступ: </w:t>
      </w:r>
      <w:r>
        <w:t>JWT</w:t>
      </w:r>
      <w:r w:rsidRPr="00581369">
        <w:rPr>
          <w:lang w:val="ru-RU"/>
        </w:rPr>
        <w:t xml:space="preserve"> + </w:t>
      </w:r>
      <w:proofErr w:type="spellStart"/>
      <w:r>
        <w:t>CompanyId</w:t>
      </w:r>
      <w:proofErr w:type="spellEnd"/>
      <w:r w:rsidRPr="00581369">
        <w:rPr>
          <w:lang w:val="ru-RU"/>
        </w:rPr>
        <w:t xml:space="preserve">. Изменение правил и категорий — только с правом </w:t>
      </w:r>
      <w:r>
        <w:t>MANAGE</w:t>
      </w:r>
      <w:r w:rsidRPr="00581369">
        <w:rPr>
          <w:lang w:val="ru-RU"/>
        </w:rPr>
        <w:t>_</w:t>
      </w:r>
      <w:r>
        <w:t>RULES</w:t>
      </w:r>
      <w:r w:rsidRPr="00581369">
        <w:rPr>
          <w:lang w:val="ru-RU"/>
        </w:rPr>
        <w:t>_</w:t>
      </w:r>
      <w:r>
        <w:t>AND</w:t>
      </w:r>
      <w:r w:rsidRPr="00581369">
        <w:rPr>
          <w:lang w:val="ru-RU"/>
        </w:rPr>
        <w:t>_</w:t>
      </w:r>
      <w:r>
        <w:t>RISKS</w:t>
      </w:r>
      <w:r w:rsidRPr="00581369">
        <w:rPr>
          <w:lang w:val="ru-RU"/>
        </w:rPr>
        <w:t>.</w:t>
      </w:r>
    </w:p>
    <w:p w14:paraId="33324569" w14:textId="77777777" w:rsidR="00CB4B4F" w:rsidRDefault="00000000">
      <w:pPr>
        <w:pStyle w:val="1"/>
      </w:pPr>
      <w:r>
        <w:t>Роли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B4B4F" w14:paraId="7E667AF7" w14:textId="77777777">
        <w:tc>
          <w:tcPr>
            <w:tcW w:w="3230" w:type="dxa"/>
            <w:shd w:val="clear" w:color="auto" w:fill="D9E2F3"/>
          </w:tcPr>
          <w:p w14:paraId="2A9D93E1" w14:textId="77777777" w:rsidR="00CB4B4F" w:rsidRDefault="00000000">
            <w:r>
              <w:t>Роль</w:t>
            </w:r>
          </w:p>
        </w:tc>
        <w:tc>
          <w:tcPr>
            <w:tcW w:w="3230" w:type="dxa"/>
            <w:shd w:val="clear" w:color="auto" w:fill="D9E2F3"/>
          </w:tcPr>
          <w:p w14:paraId="7A3EE432" w14:textId="77777777" w:rsidR="00CB4B4F" w:rsidRDefault="00000000">
            <w:r>
              <w:t>Название</w:t>
            </w:r>
          </w:p>
        </w:tc>
        <w:tc>
          <w:tcPr>
            <w:tcW w:w="3230" w:type="dxa"/>
            <w:shd w:val="clear" w:color="auto" w:fill="D9E2F3"/>
          </w:tcPr>
          <w:p w14:paraId="59C53A9D" w14:textId="77777777" w:rsidR="00CB4B4F" w:rsidRDefault="00000000">
            <w:r>
              <w:t>Доступ</w:t>
            </w:r>
          </w:p>
        </w:tc>
      </w:tr>
      <w:tr w:rsidR="00CB4B4F" w:rsidRPr="00581369" w14:paraId="7E97E734" w14:textId="77777777">
        <w:tc>
          <w:tcPr>
            <w:tcW w:w="3230" w:type="dxa"/>
          </w:tcPr>
          <w:p w14:paraId="3C883F15" w14:textId="77777777" w:rsidR="00CB4B4F" w:rsidRDefault="00000000">
            <w:r>
              <w:rPr>
                <w:rFonts w:ascii="Calibri" w:hAnsi="Calibri"/>
                <w:sz w:val="20"/>
              </w:rPr>
              <w:t>EXECUTIVE</w:t>
            </w:r>
          </w:p>
        </w:tc>
        <w:tc>
          <w:tcPr>
            <w:tcW w:w="3230" w:type="dxa"/>
          </w:tcPr>
          <w:p w14:paraId="51E8CB17" w14:textId="77777777" w:rsidR="00CB4B4F" w:rsidRDefault="00000000">
            <w:r>
              <w:rPr>
                <w:rFonts w:ascii="Calibri" w:hAnsi="Calibri"/>
                <w:sz w:val="20"/>
              </w:rPr>
              <w:t>Руководитель</w:t>
            </w:r>
          </w:p>
        </w:tc>
        <w:tc>
          <w:tcPr>
            <w:tcW w:w="3230" w:type="dxa"/>
          </w:tcPr>
          <w:p w14:paraId="6AC40F9D" w14:textId="77777777" w:rsidR="00CB4B4F" w:rsidRPr="00581369" w:rsidRDefault="00000000">
            <w:pPr>
              <w:rPr>
                <w:lang w:val="ru-RU"/>
              </w:rPr>
            </w:pPr>
            <w:r w:rsidRPr="00581369">
              <w:rPr>
                <w:rFonts w:ascii="Calibri" w:hAnsi="Calibri"/>
                <w:sz w:val="20"/>
                <w:lang w:val="ru-RU"/>
              </w:rPr>
              <w:t>Все права, в т.ч. управление правилами</w:t>
            </w:r>
          </w:p>
        </w:tc>
      </w:tr>
      <w:tr w:rsidR="00CB4B4F" w14:paraId="2AA075C6" w14:textId="77777777">
        <w:tc>
          <w:tcPr>
            <w:tcW w:w="3230" w:type="dxa"/>
          </w:tcPr>
          <w:p w14:paraId="248DA8AF" w14:textId="77777777" w:rsidR="00CB4B4F" w:rsidRDefault="00000000">
            <w:r>
              <w:rPr>
                <w:rFonts w:ascii="Calibri" w:hAnsi="Calibri"/>
                <w:sz w:val="20"/>
              </w:rPr>
              <w:t>SUPERVISOR</w:t>
            </w:r>
          </w:p>
        </w:tc>
        <w:tc>
          <w:tcPr>
            <w:tcW w:w="3230" w:type="dxa"/>
          </w:tcPr>
          <w:p w14:paraId="698CFF8A" w14:textId="77777777" w:rsidR="00CB4B4F" w:rsidRDefault="00000000">
            <w:r>
              <w:rPr>
                <w:rFonts w:ascii="Calibri" w:hAnsi="Calibri"/>
                <w:sz w:val="20"/>
              </w:rPr>
              <w:t>Руководитель подразделения</w:t>
            </w:r>
          </w:p>
        </w:tc>
        <w:tc>
          <w:tcPr>
            <w:tcW w:w="3230" w:type="dxa"/>
          </w:tcPr>
          <w:p w14:paraId="6134334A" w14:textId="77777777" w:rsidR="00CB4B4F" w:rsidRDefault="00000000">
            <w:r>
              <w:rPr>
                <w:rFonts w:ascii="Calibri" w:hAnsi="Calibri"/>
                <w:sz w:val="20"/>
              </w:rPr>
              <w:t>По назначенным правам</w:t>
            </w:r>
          </w:p>
        </w:tc>
      </w:tr>
      <w:tr w:rsidR="00CB4B4F" w14:paraId="7CCB9C23" w14:textId="77777777">
        <w:tc>
          <w:tcPr>
            <w:tcW w:w="3230" w:type="dxa"/>
          </w:tcPr>
          <w:p w14:paraId="68D3093D" w14:textId="77777777" w:rsidR="00CB4B4F" w:rsidRDefault="00000000">
            <w:r>
              <w:rPr>
                <w:rFonts w:ascii="Calibri" w:hAnsi="Calibri"/>
                <w:sz w:val="20"/>
              </w:rPr>
              <w:t>MANAGER</w:t>
            </w:r>
          </w:p>
        </w:tc>
        <w:tc>
          <w:tcPr>
            <w:tcW w:w="3230" w:type="dxa"/>
          </w:tcPr>
          <w:p w14:paraId="031660F9" w14:textId="77777777" w:rsidR="00CB4B4F" w:rsidRDefault="00000000">
            <w:r>
              <w:rPr>
                <w:rFonts w:ascii="Calibri" w:hAnsi="Calibri"/>
                <w:sz w:val="20"/>
              </w:rPr>
              <w:t>Менеджер</w:t>
            </w:r>
          </w:p>
        </w:tc>
        <w:tc>
          <w:tcPr>
            <w:tcW w:w="3230" w:type="dxa"/>
          </w:tcPr>
          <w:p w14:paraId="0C92F4F2" w14:textId="77777777" w:rsidR="00CB4B4F" w:rsidRDefault="00000000">
            <w:r>
              <w:rPr>
                <w:rFonts w:ascii="Calibri" w:hAnsi="Calibri"/>
                <w:sz w:val="20"/>
              </w:rPr>
              <w:t>По назначенным правам</w:t>
            </w:r>
          </w:p>
        </w:tc>
      </w:tr>
      <w:tr w:rsidR="00CB4B4F" w14:paraId="17E27770" w14:textId="77777777">
        <w:tc>
          <w:tcPr>
            <w:tcW w:w="3230" w:type="dxa"/>
          </w:tcPr>
          <w:p w14:paraId="2A31F2B4" w14:textId="77777777" w:rsidR="00CB4B4F" w:rsidRDefault="00000000">
            <w:r>
              <w:rPr>
                <w:rFonts w:ascii="Calibri" w:hAnsi="Calibri"/>
                <w:sz w:val="20"/>
              </w:rPr>
              <w:t>DEFAULT</w:t>
            </w:r>
          </w:p>
        </w:tc>
        <w:tc>
          <w:tcPr>
            <w:tcW w:w="3230" w:type="dxa"/>
          </w:tcPr>
          <w:p w14:paraId="5938A1A8" w14:textId="77777777" w:rsidR="00CB4B4F" w:rsidRDefault="00000000">
            <w:r>
              <w:rPr>
                <w:rFonts w:ascii="Calibri" w:hAnsi="Calibri"/>
                <w:sz w:val="20"/>
              </w:rPr>
              <w:t>Пользователь</w:t>
            </w:r>
          </w:p>
        </w:tc>
        <w:tc>
          <w:tcPr>
            <w:tcW w:w="3230" w:type="dxa"/>
          </w:tcPr>
          <w:p w14:paraId="6C9E81B2" w14:textId="77777777" w:rsidR="00CB4B4F" w:rsidRDefault="00000000">
            <w:r>
              <w:rPr>
                <w:rFonts w:ascii="Calibri" w:hAnsi="Calibri"/>
                <w:sz w:val="20"/>
              </w:rPr>
              <w:t>По назначенным правам</w:t>
            </w:r>
          </w:p>
        </w:tc>
      </w:tr>
    </w:tbl>
    <w:p w14:paraId="660CBB35" w14:textId="77777777" w:rsidR="00CB4B4F" w:rsidRDefault="00000000">
      <w:pPr>
        <w:pStyle w:val="1"/>
      </w:pPr>
      <w:r>
        <w:t>Функции сервиса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CB4B4F" w14:paraId="5E952BE9" w14:textId="77777777">
        <w:tc>
          <w:tcPr>
            <w:tcW w:w="3230" w:type="dxa"/>
            <w:shd w:val="clear" w:color="auto" w:fill="D9E2F3"/>
          </w:tcPr>
          <w:p w14:paraId="1176D0F3" w14:textId="77777777" w:rsidR="00CB4B4F" w:rsidRDefault="00000000">
            <w:r>
              <w:t>Функция</w:t>
            </w:r>
          </w:p>
        </w:tc>
        <w:tc>
          <w:tcPr>
            <w:tcW w:w="3230" w:type="dxa"/>
            <w:shd w:val="clear" w:color="auto" w:fill="D9E2F3"/>
          </w:tcPr>
          <w:p w14:paraId="163AB4F3" w14:textId="77777777" w:rsidR="00CB4B4F" w:rsidRDefault="00000000">
            <w:r>
              <w:t>API</w:t>
            </w:r>
          </w:p>
        </w:tc>
        <w:tc>
          <w:tcPr>
            <w:tcW w:w="3230" w:type="dxa"/>
            <w:shd w:val="clear" w:color="auto" w:fill="D9E2F3"/>
          </w:tcPr>
          <w:p w14:paraId="653C8A5E" w14:textId="77777777" w:rsidR="00CB4B4F" w:rsidRDefault="00000000">
            <w:r>
              <w:t>Кто может</w:t>
            </w:r>
          </w:p>
        </w:tc>
      </w:tr>
      <w:tr w:rsidR="00CB4B4F" w14:paraId="3DC7DEEC" w14:textId="77777777">
        <w:tc>
          <w:tcPr>
            <w:tcW w:w="3230" w:type="dxa"/>
          </w:tcPr>
          <w:p w14:paraId="1BC27BD6" w14:textId="77777777" w:rsidR="00CB4B4F" w:rsidRDefault="00000000">
            <w:r>
              <w:rPr>
                <w:rFonts w:ascii="Calibri" w:hAnsi="Calibri"/>
                <w:sz w:val="20"/>
              </w:rPr>
              <w:t>Список и просмотр правил</w:t>
            </w:r>
          </w:p>
        </w:tc>
        <w:tc>
          <w:tcPr>
            <w:tcW w:w="3230" w:type="dxa"/>
          </w:tcPr>
          <w:p w14:paraId="0F1593B1" w14:textId="77777777" w:rsidR="00CB4B4F" w:rsidRDefault="00000000">
            <w:r>
              <w:rPr>
                <w:rFonts w:ascii="Calibri" w:hAnsi="Calibri"/>
                <w:sz w:val="20"/>
              </w:rPr>
              <w:t>GET /api/rules, /api/rules/{id}</w:t>
            </w:r>
          </w:p>
        </w:tc>
        <w:tc>
          <w:tcPr>
            <w:tcW w:w="3230" w:type="dxa"/>
          </w:tcPr>
          <w:p w14:paraId="49CFA3B3" w14:textId="77777777" w:rsidR="00CB4B4F" w:rsidRDefault="00000000">
            <w:r>
              <w:rPr>
                <w:rFonts w:ascii="Calibri" w:hAnsi="Calibri"/>
                <w:sz w:val="20"/>
              </w:rPr>
              <w:t>Любой с JWT</w:t>
            </w:r>
          </w:p>
        </w:tc>
      </w:tr>
      <w:tr w:rsidR="00CB4B4F" w14:paraId="027C2297" w14:textId="77777777">
        <w:tc>
          <w:tcPr>
            <w:tcW w:w="3230" w:type="dxa"/>
          </w:tcPr>
          <w:p w14:paraId="37BFD5DB" w14:textId="77777777" w:rsidR="00CB4B4F" w:rsidRDefault="00000000">
            <w:r>
              <w:rPr>
                <w:rFonts w:ascii="Calibri" w:hAnsi="Calibri"/>
                <w:sz w:val="20"/>
              </w:rPr>
              <w:t>Создание и изменение правил</w:t>
            </w:r>
          </w:p>
        </w:tc>
        <w:tc>
          <w:tcPr>
            <w:tcW w:w="3230" w:type="dxa"/>
          </w:tcPr>
          <w:p w14:paraId="557C0F65" w14:textId="77777777" w:rsidR="00CB4B4F" w:rsidRDefault="00000000">
            <w:r>
              <w:rPr>
                <w:rFonts w:ascii="Calibri" w:hAnsi="Calibri"/>
                <w:sz w:val="20"/>
              </w:rPr>
              <w:t>POST/PUT /api/rules</w:t>
            </w:r>
          </w:p>
        </w:tc>
        <w:tc>
          <w:tcPr>
            <w:tcW w:w="3230" w:type="dxa"/>
          </w:tcPr>
          <w:p w14:paraId="1367718E" w14:textId="77777777" w:rsidR="00CB4B4F" w:rsidRDefault="00000000">
            <w:r>
              <w:rPr>
                <w:rFonts w:ascii="Calibri" w:hAnsi="Calibri"/>
                <w:sz w:val="20"/>
              </w:rPr>
              <w:t>MANAGE_RULES_AND_RISKS</w:t>
            </w:r>
          </w:p>
        </w:tc>
      </w:tr>
      <w:tr w:rsidR="00CB4B4F" w14:paraId="46B19CAF" w14:textId="77777777">
        <w:tc>
          <w:tcPr>
            <w:tcW w:w="3230" w:type="dxa"/>
          </w:tcPr>
          <w:p w14:paraId="6F47B1B3" w14:textId="77777777" w:rsidR="00CB4B4F" w:rsidRDefault="00000000">
            <w:r>
              <w:rPr>
                <w:rFonts w:ascii="Calibri" w:hAnsi="Calibri"/>
                <w:sz w:val="20"/>
              </w:rPr>
              <w:t>Привязка объекта риска</w:t>
            </w:r>
          </w:p>
        </w:tc>
        <w:tc>
          <w:tcPr>
            <w:tcW w:w="3230" w:type="dxa"/>
          </w:tcPr>
          <w:p w14:paraId="2C791EBC" w14:textId="77777777" w:rsidR="00CB4B4F" w:rsidRDefault="00000000">
            <w:r>
              <w:rPr>
                <w:rFonts w:ascii="Calibri" w:hAnsi="Calibri"/>
                <w:sz w:val="20"/>
              </w:rPr>
              <w:t>PUT /api/rules/{id}/risk-object</w:t>
            </w:r>
          </w:p>
        </w:tc>
        <w:tc>
          <w:tcPr>
            <w:tcW w:w="3230" w:type="dxa"/>
          </w:tcPr>
          <w:p w14:paraId="3D9CE2B2" w14:textId="77777777" w:rsidR="00CB4B4F" w:rsidRDefault="00000000">
            <w:r>
              <w:rPr>
                <w:rFonts w:ascii="Calibri" w:hAnsi="Calibri"/>
                <w:sz w:val="20"/>
              </w:rPr>
              <w:t>MANAGE_RULES_AND_RISKS</w:t>
            </w:r>
          </w:p>
        </w:tc>
      </w:tr>
      <w:tr w:rsidR="00CB4B4F" w14:paraId="65815732" w14:textId="77777777">
        <w:tc>
          <w:tcPr>
            <w:tcW w:w="3230" w:type="dxa"/>
          </w:tcPr>
          <w:p w14:paraId="26D4AD22" w14:textId="77777777" w:rsidR="00CB4B4F" w:rsidRDefault="00000000">
            <w:r>
              <w:rPr>
                <w:rFonts w:ascii="Calibri" w:hAnsi="Calibri"/>
                <w:sz w:val="20"/>
              </w:rPr>
              <w:t>История изменений</w:t>
            </w:r>
          </w:p>
        </w:tc>
        <w:tc>
          <w:tcPr>
            <w:tcW w:w="3230" w:type="dxa"/>
          </w:tcPr>
          <w:p w14:paraId="4802B6BC" w14:textId="77777777" w:rsidR="00CB4B4F" w:rsidRDefault="00000000">
            <w:r>
              <w:rPr>
                <w:rFonts w:ascii="Calibri" w:hAnsi="Calibri"/>
                <w:sz w:val="20"/>
              </w:rPr>
              <w:t>GET /api/rules/change-history</w:t>
            </w:r>
          </w:p>
        </w:tc>
        <w:tc>
          <w:tcPr>
            <w:tcW w:w="3230" w:type="dxa"/>
          </w:tcPr>
          <w:p w14:paraId="2B292BC8" w14:textId="77777777" w:rsidR="00CB4B4F" w:rsidRDefault="00000000">
            <w:r>
              <w:rPr>
                <w:rFonts w:ascii="Calibri" w:hAnsi="Calibri"/>
                <w:sz w:val="20"/>
              </w:rPr>
              <w:t>Любой с JWT</w:t>
            </w:r>
          </w:p>
        </w:tc>
      </w:tr>
      <w:tr w:rsidR="00CB4B4F" w14:paraId="5484C5DD" w14:textId="77777777">
        <w:tc>
          <w:tcPr>
            <w:tcW w:w="3230" w:type="dxa"/>
          </w:tcPr>
          <w:p w14:paraId="2DFAF434" w14:textId="77777777" w:rsidR="00CB4B4F" w:rsidRDefault="00000000">
            <w:r>
              <w:rPr>
                <w:rFonts w:ascii="Calibri" w:hAnsi="Calibri"/>
                <w:sz w:val="20"/>
              </w:rPr>
              <w:t>Категории рисков</w:t>
            </w:r>
          </w:p>
        </w:tc>
        <w:tc>
          <w:tcPr>
            <w:tcW w:w="3230" w:type="dxa"/>
          </w:tcPr>
          <w:p w14:paraId="0F773CF8" w14:textId="77777777" w:rsidR="00CB4B4F" w:rsidRDefault="00000000">
            <w:r>
              <w:rPr>
                <w:rFonts w:ascii="Calibri" w:hAnsi="Calibri"/>
                <w:sz w:val="20"/>
              </w:rPr>
              <w:t>GET/POST/PUT/DELETE /api/risk-categories</w:t>
            </w:r>
          </w:p>
        </w:tc>
        <w:tc>
          <w:tcPr>
            <w:tcW w:w="3230" w:type="dxa"/>
          </w:tcPr>
          <w:p w14:paraId="6C6AB3E8" w14:textId="77777777" w:rsidR="00CB4B4F" w:rsidRDefault="00000000">
            <w:r>
              <w:rPr>
                <w:rFonts w:ascii="Calibri" w:hAnsi="Calibri"/>
                <w:sz w:val="20"/>
              </w:rPr>
              <w:t>Чтение — JWT; запись — MANAGE_RULES_AND_RISKS</w:t>
            </w:r>
          </w:p>
        </w:tc>
      </w:tr>
      <w:tr w:rsidR="00CB4B4F" w14:paraId="6AFE3A41" w14:textId="77777777">
        <w:tc>
          <w:tcPr>
            <w:tcW w:w="3230" w:type="dxa"/>
          </w:tcPr>
          <w:p w14:paraId="04A78F6C" w14:textId="77777777" w:rsidR="00CB4B4F" w:rsidRDefault="00000000">
            <w:r>
              <w:rPr>
                <w:rFonts w:ascii="Calibri" w:hAnsi="Calibri"/>
                <w:sz w:val="20"/>
              </w:rPr>
              <w:t>Статистика обработки</w:t>
            </w:r>
          </w:p>
        </w:tc>
        <w:tc>
          <w:tcPr>
            <w:tcW w:w="3230" w:type="dxa"/>
          </w:tcPr>
          <w:p w14:paraId="2B35D76F" w14:textId="77777777" w:rsidR="00CB4B4F" w:rsidRDefault="00000000">
            <w:r>
              <w:rPr>
                <w:rFonts w:ascii="Calibri" w:hAnsi="Calibri"/>
                <w:sz w:val="20"/>
              </w:rPr>
              <w:t>GET /api/rules/processing/statistic</w:t>
            </w:r>
          </w:p>
        </w:tc>
        <w:tc>
          <w:tcPr>
            <w:tcW w:w="3230" w:type="dxa"/>
          </w:tcPr>
          <w:p w14:paraId="4B9695D0" w14:textId="77777777" w:rsidR="00CB4B4F" w:rsidRDefault="00000000">
            <w:r>
              <w:rPr>
                <w:rFonts w:ascii="Calibri" w:hAnsi="Calibri"/>
                <w:sz w:val="20"/>
              </w:rPr>
              <w:t>Любой с JWT</w:t>
            </w:r>
          </w:p>
        </w:tc>
      </w:tr>
      <w:tr w:rsidR="00CB4B4F" w14:paraId="2E6A7477" w14:textId="77777777">
        <w:tc>
          <w:tcPr>
            <w:tcW w:w="3230" w:type="dxa"/>
          </w:tcPr>
          <w:p w14:paraId="360DCCD2" w14:textId="77777777" w:rsidR="00CB4B4F" w:rsidRDefault="00000000">
            <w:r>
              <w:rPr>
                <w:rFonts w:ascii="Calibri" w:hAnsi="Calibri"/>
                <w:sz w:val="20"/>
              </w:rPr>
              <w:t>Результаты верификации</w:t>
            </w:r>
          </w:p>
        </w:tc>
        <w:tc>
          <w:tcPr>
            <w:tcW w:w="3230" w:type="dxa"/>
          </w:tcPr>
          <w:p w14:paraId="4A775BD8" w14:textId="77777777" w:rsidR="00CB4B4F" w:rsidRDefault="00000000">
            <w:r>
              <w:rPr>
                <w:rFonts w:ascii="Calibri" w:hAnsi="Calibri"/>
                <w:sz w:val="20"/>
              </w:rPr>
              <w:t>GET/POST/PUT/DELETE /api/verification-results</w:t>
            </w:r>
          </w:p>
        </w:tc>
        <w:tc>
          <w:tcPr>
            <w:tcW w:w="3230" w:type="dxa"/>
          </w:tcPr>
          <w:p w14:paraId="600B5937" w14:textId="77777777" w:rsidR="00CB4B4F" w:rsidRDefault="00000000">
            <w:r>
              <w:rPr>
                <w:rFonts w:ascii="Calibri" w:hAnsi="Calibri"/>
                <w:sz w:val="20"/>
              </w:rPr>
              <w:t>Любой с JWT</w:t>
            </w:r>
          </w:p>
        </w:tc>
      </w:tr>
      <w:tr w:rsidR="00CB4B4F" w14:paraId="2E5573C8" w14:textId="77777777">
        <w:tc>
          <w:tcPr>
            <w:tcW w:w="3230" w:type="dxa"/>
          </w:tcPr>
          <w:p w14:paraId="4502B8C5" w14:textId="77777777" w:rsidR="00CB4B4F" w:rsidRDefault="00000000">
            <w:r>
              <w:rPr>
                <w:rFonts w:ascii="Calibri" w:hAnsi="Calibri"/>
                <w:sz w:val="20"/>
              </w:rPr>
              <w:t>Фоновая обработка</w:t>
            </w:r>
          </w:p>
        </w:tc>
        <w:tc>
          <w:tcPr>
            <w:tcW w:w="3230" w:type="dxa"/>
          </w:tcPr>
          <w:p w14:paraId="1477389B" w14:textId="77777777" w:rsidR="00CB4B4F" w:rsidRDefault="00000000">
            <w:r>
              <w:rPr>
                <w:rFonts w:ascii="Calibri" w:hAnsi="Calibri"/>
                <w:sz w:val="20"/>
              </w:rPr>
              <w:t>Kafka, планировщики</w:t>
            </w:r>
          </w:p>
        </w:tc>
        <w:tc>
          <w:tcPr>
            <w:tcW w:w="3230" w:type="dxa"/>
          </w:tcPr>
          <w:p w14:paraId="3CC36062" w14:textId="77777777" w:rsidR="00CB4B4F" w:rsidRDefault="00000000">
            <w:r>
              <w:rPr>
                <w:rFonts w:ascii="Calibri" w:hAnsi="Calibri"/>
                <w:sz w:val="20"/>
              </w:rPr>
              <w:t>Система, без пользователя</w:t>
            </w:r>
          </w:p>
        </w:tc>
      </w:tr>
    </w:tbl>
    <w:p w14:paraId="1F4793E1" w14:textId="77777777" w:rsidR="00CB4B4F" w:rsidRDefault="00000000">
      <w:pPr>
        <w:pStyle w:val="1"/>
      </w:pPr>
      <w:r>
        <w:t>Права (permissions)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844"/>
        <w:gridCol w:w="4844"/>
      </w:tblGrid>
      <w:tr w:rsidR="00CB4B4F" w14:paraId="62CFF3DF" w14:textId="77777777">
        <w:tc>
          <w:tcPr>
            <w:tcW w:w="4844" w:type="dxa"/>
            <w:shd w:val="clear" w:color="auto" w:fill="D9E2F3"/>
          </w:tcPr>
          <w:p w14:paraId="1800D883" w14:textId="77777777" w:rsidR="00CB4B4F" w:rsidRDefault="00000000">
            <w:r>
              <w:t>Право</w:t>
            </w:r>
          </w:p>
        </w:tc>
        <w:tc>
          <w:tcPr>
            <w:tcW w:w="4844" w:type="dxa"/>
            <w:shd w:val="clear" w:color="auto" w:fill="D9E2F3"/>
          </w:tcPr>
          <w:p w14:paraId="737ECEC9" w14:textId="77777777" w:rsidR="00CB4B4F" w:rsidRDefault="00000000">
            <w:r>
              <w:t>Что даёт</w:t>
            </w:r>
          </w:p>
        </w:tc>
      </w:tr>
      <w:tr w:rsidR="00CB4B4F" w:rsidRPr="00581369" w14:paraId="38B553F4" w14:textId="77777777">
        <w:tc>
          <w:tcPr>
            <w:tcW w:w="4844" w:type="dxa"/>
          </w:tcPr>
          <w:p w14:paraId="5ECB9FC8" w14:textId="77777777" w:rsidR="00CB4B4F" w:rsidRDefault="00000000">
            <w:r>
              <w:rPr>
                <w:rFonts w:ascii="Calibri" w:hAnsi="Calibri"/>
                <w:sz w:val="20"/>
              </w:rPr>
              <w:t>VIEW_RULES_AND_RISKS_PAGE</w:t>
            </w:r>
          </w:p>
        </w:tc>
        <w:tc>
          <w:tcPr>
            <w:tcW w:w="4844" w:type="dxa"/>
          </w:tcPr>
          <w:p w14:paraId="44BD9977" w14:textId="77777777" w:rsidR="00CB4B4F" w:rsidRPr="00581369" w:rsidRDefault="00000000">
            <w:pPr>
              <w:rPr>
                <w:lang w:val="ru-RU"/>
              </w:rPr>
            </w:pPr>
            <w:r w:rsidRPr="00581369">
              <w:rPr>
                <w:rFonts w:ascii="Calibri" w:hAnsi="Calibri"/>
                <w:sz w:val="20"/>
                <w:lang w:val="ru-RU"/>
              </w:rPr>
              <w:t xml:space="preserve">Раздел «Правила и риски» в </w:t>
            </w:r>
            <w:r>
              <w:rPr>
                <w:rFonts w:ascii="Calibri" w:hAnsi="Calibri"/>
                <w:sz w:val="20"/>
              </w:rPr>
              <w:t>UI</w:t>
            </w:r>
          </w:p>
        </w:tc>
      </w:tr>
      <w:tr w:rsidR="00CB4B4F" w:rsidRPr="00581369" w14:paraId="3CEE0AF0" w14:textId="77777777">
        <w:tc>
          <w:tcPr>
            <w:tcW w:w="4844" w:type="dxa"/>
          </w:tcPr>
          <w:p w14:paraId="1F629CCC" w14:textId="77777777" w:rsidR="00CB4B4F" w:rsidRDefault="00000000">
            <w:r>
              <w:rPr>
                <w:rFonts w:ascii="Calibri" w:hAnsi="Calibri"/>
                <w:sz w:val="20"/>
              </w:rPr>
              <w:t>MANAGE_RULES_AND_RISKS</w:t>
            </w:r>
          </w:p>
        </w:tc>
        <w:tc>
          <w:tcPr>
            <w:tcW w:w="4844" w:type="dxa"/>
          </w:tcPr>
          <w:p w14:paraId="2525F9D4" w14:textId="77777777" w:rsidR="00CB4B4F" w:rsidRPr="00581369" w:rsidRDefault="00000000">
            <w:pPr>
              <w:rPr>
                <w:lang w:val="ru-RU"/>
              </w:rPr>
            </w:pPr>
            <w:r w:rsidRPr="00581369">
              <w:rPr>
                <w:rFonts w:ascii="Calibri" w:hAnsi="Calibri"/>
                <w:sz w:val="20"/>
                <w:lang w:val="ru-RU"/>
              </w:rPr>
              <w:t xml:space="preserve">Создание и изменение правил и категорий (проверяет </w:t>
            </w:r>
            <w:proofErr w:type="spellStart"/>
            <w:r>
              <w:rPr>
                <w:rFonts w:ascii="Calibri" w:hAnsi="Calibri"/>
                <w:sz w:val="20"/>
              </w:rPr>
              <w:t>cms</w:t>
            </w:r>
            <w:proofErr w:type="spellEnd"/>
            <w:r w:rsidRPr="00581369">
              <w:rPr>
                <w:rFonts w:ascii="Calibri" w:hAnsi="Calibri"/>
                <w:sz w:val="20"/>
                <w:lang w:val="ru-RU"/>
              </w:rPr>
              <w:t>-</w:t>
            </w:r>
            <w:r>
              <w:rPr>
                <w:rFonts w:ascii="Calibri" w:hAnsi="Calibri"/>
                <w:sz w:val="20"/>
              </w:rPr>
              <w:t>risk</w:t>
            </w:r>
            <w:r w:rsidRPr="00581369">
              <w:rPr>
                <w:rFonts w:ascii="Calibri" w:hAnsi="Calibri"/>
                <w:sz w:val="20"/>
                <w:lang w:val="ru-RU"/>
              </w:rPr>
              <w:t>-</w:t>
            </w:r>
            <w:r>
              <w:rPr>
                <w:rFonts w:ascii="Calibri" w:hAnsi="Calibri"/>
                <w:sz w:val="20"/>
              </w:rPr>
              <w:t>service</w:t>
            </w:r>
            <w:r w:rsidRPr="00581369">
              <w:rPr>
                <w:rFonts w:ascii="Calibri" w:hAnsi="Calibri"/>
                <w:sz w:val="20"/>
                <w:lang w:val="ru-RU"/>
              </w:rPr>
              <w:t>)</w:t>
            </w:r>
          </w:p>
        </w:tc>
      </w:tr>
      <w:tr w:rsidR="00CB4B4F" w:rsidRPr="00581369" w14:paraId="1F5E6EC0" w14:textId="77777777">
        <w:tc>
          <w:tcPr>
            <w:tcW w:w="4844" w:type="dxa"/>
          </w:tcPr>
          <w:p w14:paraId="132679A0" w14:textId="77777777" w:rsidR="00CB4B4F" w:rsidRDefault="00000000">
            <w:r>
              <w:rPr>
                <w:rFonts w:ascii="Calibri" w:hAnsi="Calibri"/>
                <w:sz w:val="20"/>
              </w:rPr>
              <w:t>VIEW_RISK_OBJECTS_PAGE</w:t>
            </w:r>
          </w:p>
        </w:tc>
        <w:tc>
          <w:tcPr>
            <w:tcW w:w="4844" w:type="dxa"/>
          </w:tcPr>
          <w:p w14:paraId="461499D6" w14:textId="77777777" w:rsidR="00CB4B4F" w:rsidRPr="00581369" w:rsidRDefault="00000000">
            <w:pPr>
              <w:rPr>
                <w:lang w:val="ru-RU"/>
              </w:rPr>
            </w:pPr>
            <w:r w:rsidRPr="00581369">
              <w:rPr>
                <w:rFonts w:ascii="Calibri" w:hAnsi="Calibri"/>
                <w:sz w:val="20"/>
                <w:lang w:val="ru-RU"/>
              </w:rPr>
              <w:t xml:space="preserve">Объекты риска в </w:t>
            </w:r>
            <w:r>
              <w:rPr>
                <w:rFonts w:ascii="Calibri" w:hAnsi="Calibri"/>
                <w:sz w:val="20"/>
              </w:rPr>
              <w:t>UI</w:t>
            </w:r>
            <w:r w:rsidRPr="00581369">
              <w:rPr>
                <w:rFonts w:ascii="Calibri" w:hAnsi="Calibri"/>
                <w:sz w:val="20"/>
                <w:lang w:val="ru-RU"/>
              </w:rPr>
              <w:t xml:space="preserve"> (другой сервис)</w:t>
            </w:r>
          </w:p>
        </w:tc>
      </w:tr>
      <w:tr w:rsidR="00CB4B4F" w:rsidRPr="00581369" w14:paraId="2D569641" w14:textId="77777777">
        <w:tc>
          <w:tcPr>
            <w:tcW w:w="4844" w:type="dxa"/>
          </w:tcPr>
          <w:p w14:paraId="04CB8496" w14:textId="77777777" w:rsidR="00CB4B4F" w:rsidRDefault="00000000">
            <w:r>
              <w:rPr>
                <w:rFonts w:ascii="Calibri" w:hAnsi="Calibri"/>
                <w:sz w:val="20"/>
              </w:rPr>
              <w:t>MANAGE_RISK_OBJECTS</w:t>
            </w:r>
          </w:p>
        </w:tc>
        <w:tc>
          <w:tcPr>
            <w:tcW w:w="4844" w:type="dxa"/>
          </w:tcPr>
          <w:p w14:paraId="0EAA10E3" w14:textId="77777777" w:rsidR="00CB4B4F" w:rsidRPr="00581369" w:rsidRDefault="00000000">
            <w:pPr>
              <w:rPr>
                <w:lang w:val="ru-RU"/>
              </w:rPr>
            </w:pPr>
            <w:r w:rsidRPr="00581369">
              <w:rPr>
                <w:rFonts w:ascii="Calibri" w:hAnsi="Calibri"/>
                <w:sz w:val="20"/>
                <w:lang w:val="ru-RU"/>
              </w:rPr>
              <w:t>Редактирование объектов риска (другой сервис)</w:t>
            </w:r>
          </w:p>
        </w:tc>
      </w:tr>
      <w:tr w:rsidR="00CB4B4F" w14:paraId="20A5020A" w14:textId="77777777">
        <w:tc>
          <w:tcPr>
            <w:tcW w:w="4844" w:type="dxa"/>
          </w:tcPr>
          <w:p w14:paraId="6DCF0185" w14:textId="77777777" w:rsidR="00CB4B4F" w:rsidRDefault="00000000">
            <w:r>
              <w:rPr>
                <w:rFonts w:ascii="Calibri" w:hAnsi="Calibri"/>
                <w:sz w:val="20"/>
              </w:rPr>
              <w:t>EDIT_USERS</w:t>
            </w:r>
          </w:p>
        </w:tc>
        <w:tc>
          <w:tcPr>
            <w:tcW w:w="4844" w:type="dxa"/>
          </w:tcPr>
          <w:p w14:paraId="397A3737" w14:textId="77777777" w:rsidR="00CB4B4F" w:rsidRDefault="00000000">
            <w:r>
              <w:rPr>
                <w:rFonts w:ascii="Calibri" w:hAnsi="Calibri"/>
                <w:sz w:val="20"/>
              </w:rPr>
              <w:t>Назначение прав другим пользователям</w:t>
            </w:r>
          </w:p>
        </w:tc>
      </w:tr>
      <w:tr w:rsidR="00CB4B4F" w:rsidRPr="00581369" w14:paraId="686A7C5B" w14:textId="77777777">
        <w:tc>
          <w:tcPr>
            <w:tcW w:w="4844" w:type="dxa"/>
          </w:tcPr>
          <w:p w14:paraId="754BF0ED" w14:textId="77777777" w:rsidR="00CB4B4F" w:rsidRDefault="00000000">
            <w:r>
              <w:rPr>
                <w:rFonts w:ascii="Calibri" w:hAnsi="Calibri"/>
                <w:sz w:val="20"/>
              </w:rPr>
              <w:t>VIEW_*_PAGE (остальные)</w:t>
            </w:r>
          </w:p>
        </w:tc>
        <w:tc>
          <w:tcPr>
            <w:tcW w:w="4844" w:type="dxa"/>
          </w:tcPr>
          <w:p w14:paraId="7D66B63F" w14:textId="77777777" w:rsidR="00CB4B4F" w:rsidRPr="00581369" w:rsidRDefault="00000000">
            <w:pPr>
              <w:rPr>
                <w:lang w:val="ru-RU"/>
              </w:rPr>
            </w:pPr>
            <w:r w:rsidRPr="00581369">
              <w:rPr>
                <w:rFonts w:ascii="Calibri" w:hAnsi="Calibri"/>
                <w:sz w:val="20"/>
                <w:lang w:val="ru-RU"/>
              </w:rPr>
              <w:t xml:space="preserve">Доступ к разделам </w:t>
            </w:r>
            <w:r>
              <w:rPr>
                <w:rFonts w:ascii="Calibri" w:hAnsi="Calibri"/>
                <w:sz w:val="20"/>
              </w:rPr>
              <w:t>UI</w:t>
            </w:r>
            <w:r w:rsidRPr="00581369">
              <w:rPr>
                <w:rFonts w:ascii="Calibri" w:hAnsi="Calibri"/>
                <w:sz w:val="20"/>
                <w:lang w:val="ru-RU"/>
              </w:rPr>
              <w:t>: дашборд, пользователи, интеграции, настройки, профиль</w:t>
            </w:r>
          </w:p>
        </w:tc>
      </w:tr>
      <w:tr w:rsidR="00CB4B4F" w14:paraId="59C1163F" w14:textId="77777777">
        <w:tc>
          <w:tcPr>
            <w:tcW w:w="4844" w:type="dxa"/>
          </w:tcPr>
          <w:p w14:paraId="5831976F" w14:textId="77777777" w:rsidR="00CB4B4F" w:rsidRDefault="00000000">
            <w:r>
              <w:rPr>
                <w:rFonts w:ascii="Calibri" w:hAnsi="Calibri"/>
                <w:sz w:val="20"/>
              </w:rPr>
              <w:t>MANAGE_INTEGRATIONS</w:t>
            </w:r>
          </w:p>
        </w:tc>
        <w:tc>
          <w:tcPr>
            <w:tcW w:w="4844" w:type="dxa"/>
          </w:tcPr>
          <w:p w14:paraId="018B5824" w14:textId="77777777" w:rsidR="00CB4B4F" w:rsidRDefault="00000000">
            <w:r>
              <w:rPr>
                <w:rFonts w:ascii="Calibri" w:hAnsi="Calibri"/>
                <w:sz w:val="20"/>
              </w:rPr>
              <w:t>Настройка интеграций</w:t>
            </w:r>
          </w:p>
        </w:tc>
      </w:tr>
    </w:tbl>
    <w:p w14:paraId="5F7F5F6E" w14:textId="77777777" w:rsidR="00CB4B4F" w:rsidRPr="00581369" w:rsidRDefault="00000000">
      <w:pPr>
        <w:rPr>
          <w:lang w:val="ru-RU"/>
        </w:rPr>
      </w:pPr>
      <w:r>
        <w:t>EXECUTIVE</w:t>
      </w:r>
      <w:r w:rsidRPr="00581369">
        <w:rPr>
          <w:lang w:val="ru-RU"/>
        </w:rPr>
        <w:t xml:space="preserve"> при регистрации получает все права. Остальным права выдаёт администратор (</w:t>
      </w:r>
      <w:r>
        <w:t>EDIT</w:t>
      </w:r>
      <w:r w:rsidRPr="00581369">
        <w:rPr>
          <w:lang w:val="ru-RU"/>
        </w:rPr>
        <w:t>_</w:t>
      </w:r>
      <w:r>
        <w:t>USERS</w:t>
      </w:r>
      <w:r w:rsidRPr="00581369">
        <w:rPr>
          <w:lang w:val="ru-RU"/>
        </w:rPr>
        <w:t>).</w:t>
      </w:r>
    </w:p>
    <w:p w14:paraId="354B19FF" w14:textId="04C4FD3D" w:rsidR="00CB4B4F" w:rsidRPr="00581369" w:rsidRDefault="00000000" w:rsidP="00581369">
      <w:pPr>
        <w:pStyle w:val="1"/>
        <w:rPr>
          <w:lang w:val="ru-RU"/>
        </w:rPr>
      </w:pPr>
      <w:r w:rsidRPr="00581369">
        <w:rPr>
          <w:lang w:val="ru-RU"/>
        </w:rPr>
        <w:t>Управлять правилами комплаенса — запросы и ответы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951"/>
        <w:gridCol w:w="7737"/>
      </w:tblGrid>
      <w:tr w:rsidR="00CB4B4F" w14:paraId="0F30C950" w14:textId="77777777" w:rsidTr="00581369">
        <w:tc>
          <w:tcPr>
            <w:tcW w:w="1951" w:type="dxa"/>
          </w:tcPr>
          <w:p w14:paraId="1D312DF2" w14:textId="77777777" w:rsidR="00CB4B4F" w:rsidRDefault="00000000">
            <w:proofErr w:type="spellStart"/>
            <w:r>
              <w:rPr>
                <w:rFonts w:ascii="Calibri" w:hAnsi="Calibri"/>
                <w:b/>
                <w:sz w:val="20"/>
              </w:rPr>
              <w:t>Вариант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0"/>
              </w:rPr>
              <w:lastRenderedPageBreak/>
              <w:t>использования</w:t>
            </w:r>
            <w:proofErr w:type="spellEnd"/>
          </w:p>
        </w:tc>
        <w:tc>
          <w:tcPr>
            <w:tcW w:w="7737" w:type="dxa"/>
          </w:tcPr>
          <w:p w14:paraId="02BC5C62" w14:textId="77777777" w:rsidR="00CB4B4F" w:rsidRDefault="00000000">
            <w:r>
              <w:rPr>
                <w:rFonts w:ascii="Calibri" w:hAnsi="Calibri"/>
                <w:sz w:val="20"/>
              </w:rPr>
              <w:lastRenderedPageBreak/>
              <w:t>Список правил</w:t>
            </w:r>
          </w:p>
        </w:tc>
      </w:tr>
      <w:tr w:rsidR="00CB4B4F" w14:paraId="66E33FAC" w14:textId="77777777" w:rsidTr="00581369">
        <w:tc>
          <w:tcPr>
            <w:tcW w:w="1951" w:type="dxa"/>
          </w:tcPr>
          <w:p w14:paraId="5DA7ADE5" w14:textId="77777777" w:rsidR="00CB4B4F" w:rsidRDefault="00000000">
            <w:r>
              <w:rPr>
                <w:rFonts w:ascii="Calibri" w:hAnsi="Calibri"/>
                <w:b/>
                <w:sz w:val="20"/>
              </w:rPr>
              <w:t>Запрос</w:t>
            </w:r>
          </w:p>
        </w:tc>
        <w:tc>
          <w:tcPr>
            <w:tcW w:w="7737" w:type="dxa"/>
          </w:tcPr>
          <w:p w14:paraId="04C72501" w14:textId="77777777" w:rsidR="00CB4B4F" w:rsidRDefault="00000000">
            <w:r>
              <w:rPr>
                <w:rFonts w:ascii="Calibri" w:hAnsi="Calibri"/>
                <w:sz w:val="20"/>
              </w:rPr>
              <w:t>GET /api/rules</w:t>
            </w:r>
          </w:p>
        </w:tc>
      </w:tr>
      <w:tr w:rsidR="00CB4B4F" w14:paraId="42DFFB96" w14:textId="77777777" w:rsidTr="00581369">
        <w:tc>
          <w:tcPr>
            <w:tcW w:w="1951" w:type="dxa"/>
          </w:tcPr>
          <w:p w14:paraId="370E9F0C" w14:textId="77777777" w:rsidR="00CB4B4F" w:rsidRDefault="00000000">
            <w:r>
              <w:rPr>
                <w:rFonts w:ascii="Calibri" w:hAnsi="Calibri"/>
                <w:b/>
                <w:sz w:val="20"/>
              </w:rPr>
              <w:t>Описание запроса</w:t>
            </w:r>
          </w:p>
        </w:tc>
        <w:tc>
          <w:tcPr>
            <w:tcW w:w="7737" w:type="dxa"/>
          </w:tcPr>
          <w:p w14:paraId="46F868F9" w14:textId="77777777" w:rsidR="00CB4B4F" w:rsidRDefault="00000000">
            <w:r>
              <w:rPr>
                <w:rFonts w:ascii="Calibri" w:hAnsi="Calibri"/>
                <w:sz w:val="20"/>
              </w:rPr>
              <w:t>Заголовки: Authorization: Bearer &lt;token&gt; (обязательно); CompanyId: &lt;uuid&gt; (необязательно, если companyId есть в JWT).</w:t>
            </w:r>
            <w:r>
              <w:rPr>
                <w:rFonts w:ascii="Calibri" w:hAnsi="Calibri"/>
                <w:sz w:val="20"/>
              </w:rPr>
              <w:br/>
            </w:r>
            <w:r w:rsidRPr="00581369">
              <w:rPr>
                <w:rFonts w:ascii="Calibri" w:hAnsi="Calibri"/>
                <w:sz w:val="20"/>
                <w:lang w:val="ru-RU"/>
              </w:rPr>
              <w:t xml:space="preserve">Параметры: нет (ни в пути, ни в </w:t>
            </w:r>
            <w:r>
              <w:rPr>
                <w:rFonts w:ascii="Calibri" w:hAnsi="Calibri"/>
                <w:sz w:val="20"/>
              </w:rPr>
              <w:t>query</w:t>
            </w:r>
            <w:r w:rsidRPr="00581369">
              <w:rPr>
                <w:rFonts w:ascii="Calibri" w:hAnsi="Calibri"/>
                <w:sz w:val="20"/>
                <w:lang w:val="ru-RU"/>
              </w:rPr>
              <w:t>, ни в теле).</w:t>
            </w:r>
            <w:r w:rsidRPr="00581369">
              <w:rPr>
                <w:rFonts w:ascii="Calibri" w:hAnsi="Calibri"/>
                <w:sz w:val="20"/>
                <w:lang w:val="ru-RU"/>
              </w:rPr>
              <w:br/>
            </w:r>
            <w:r>
              <w:rPr>
                <w:rFonts w:ascii="Calibri" w:hAnsi="Calibri"/>
                <w:sz w:val="20"/>
              </w:rPr>
              <w:t>Выборка по companyId из контекста пользователя.</w:t>
            </w:r>
          </w:p>
        </w:tc>
      </w:tr>
      <w:tr w:rsidR="00CB4B4F" w14:paraId="77733039" w14:textId="77777777" w:rsidTr="00581369">
        <w:tc>
          <w:tcPr>
            <w:tcW w:w="1951" w:type="dxa"/>
          </w:tcPr>
          <w:p w14:paraId="25C38F3F" w14:textId="77777777" w:rsidR="00CB4B4F" w:rsidRDefault="00000000">
            <w:r>
              <w:rPr>
                <w:rFonts w:ascii="Calibri" w:hAnsi="Calibri"/>
                <w:b/>
                <w:sz w:val="20"/>
              </w:rPr>
              <w:t>Ответ</w:t>
            </w:r>
          </w:p>
        </w:tc>
        <w:tc>
          <w:tcPr>
            <w:tcW w:w="7737" w:type="dxa"/>
          </w:tcPr>
          <w:p w14:paraId="5A5B30FD" w14:textId="77777777" w:rsidR="00CB4B4F" w:rsidRDefault="00000000">
            <w:r>
              <w:rPr>
                <w:rFonts w:ascii="Calibri" w:hAnsi="Calibri"/>
                <w:sz w:val="20"/>
              </w:rPr>
              <w:t>200 — объект с массивом items: id, name, condition, action, categoryId, categoryLabel, priority, enabled, riskObjectId, riskObject.</w:t>
            </w:r>
          </w:p>
        </w:tc>
      </w:tr>
      <w:tr w:rsidR="00CB4B4F" w:rsidRPr="00581369" w14:paraId="381B64B1" w14:textId="77777777" w:rsidTr="00581369">
        <w:tc>
          <w:tcPr>
            <w:tcW w:w="1951" w:type="dxa"/>
          </w:tcPr>
          <w:p w14:paraId="190E0481" w14:textId="77777777" w:rsidR="00CB4B4F" w:rsidRDefault="00000000">
            <w:r>
              <w:rPr>
                <w:rFonts w:ascii="Calibri" w:hAnsi="Calibri"/>
                <w:b/>
                <w:sz w:val="20"/>
              </w:rPr>
              <w:t>Исключительные ситуации</w:t>
            </w:r>
          </w:p>
        </w:tc>
        <w:tc>
          <w:tcPr>
            <w:tcW w:w="7737" w:type="dxa"/>
          </w:tcPr>
          <w:p w14:paraId="49CF7DD6" w14:textId="77777777" w:rsidR="00CB4B4F" w:rsidRPr="00581369" w:rsidRDefault="00000000">
            <w:pPr>
              <w:rPr>
                <w:lang w:val="ru-RU"/>
              </w:rPr>
            </w:pPr>
            <w:r w:rsidRPr="00581369">
              <w:rPr>
                <w:rFonts w:ascii="Calibri" w:hAnsi="Calibri"/>
                <w:sz w:val="20"/>
                <w:lang w:val="ru-RU"/>
              </w:rPr>
              <w:t xml:space="preserve">401 — нет или неверный токен; 400 — не указан </w:t>
            </w:r>
            <w:proofErr w:type="spellStart"/>
            <w:r>
              <w:rPr>
                <w:rFonts w:ascii="Calibri" w:hAnsi="Calibri"/>
                <w:sz w:val="20"/>
              </w:rPr>
              <w:t>CompanyId</w:t>
            </w:r>
            <w:proofErr w:type="spellEnd"/>
            <w:r w:rsidRPr="00581369">
              <w:rPr>
                <w:rFonts w:ascii="Calibri" w:hAnsi="Calibri"/>
                <w:sz w:val="20"/>
                <w:lang w:val="ru-RU"/>
              </w:rPr>
              <w:t>; 500 — ошибка сервера.</w:t>
            </w:r>
          </w:p>
        </w:tc>
      </w:tr>
      <w:tr w:rsidR="00CB4B4F" w14:paraId="00EEDFD6" w14:textId="77777777" w:rsidTr="00581369">
        <w:tc>
          <w:tcPr>
            <w:tcW w:w="1951" w:type="dxa"/>
          </w:tcPr>
          <w:p w14:paraId="40B0A61B" w14:textId="77777777" w:rsidR="00CB4B4F" w:rsidRDefault="00000000">
            <w:proofErr w:type="spellStart"/>
            <w:r>
              <w:rPr>
                <w:rFonts w:ascii="Calibri" w:hAnsi="Calibri"/>
                <w:b/>
                <w:sz w:val="20"/>
              </w:rPr>
              <w:t>Вариант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0"/>
              </w:rPr>
              <w:t>использования</w:t>
            </w:r>
            <w:proofErr w:type="spellEnd"/>
          </w:p>
        </w:tc>
        <w:tc>
          <w:tcPr>
            <w:tcW w:w="7737" w:type="dxa"/>
          </w:tcPr>
          <w:p w14:paraId="53E12FAD" w14:textId="77777777" w:rsidR="00CB4B4F" w:rsidRDefault="00000000">
            <w:r>
              <w:rPr>
                <w:rFonts w:ascii="Calibri" w:hAnsi="Calibri"/>
                <w:sz w:val="20"/>
              </w:rPr>
              <w:t>Детали правила</w:t>
            </w:r>
          </w:p>
        </w:tc>
      </w:tr>
      <w:tr w:rsidR="00CB4B4F" w14:paraId="2F6AB821" w14:textId="77777777" w:rsidTr="00581369">
        <w:tc>
          <w:tcPr>
            <w:tcW w:w="1951" w:type="dxa"/>
          </w:tcPr>
          <w:p w14:paraId="670DBC01" w14:textId="77777777" w:rsidR="00CB4B4F" w:rsidRDefault="00000000">
            <w:r>
              <w:rPr>
                <w:rFonts w:ascii="Calibri" w:hAnsi="Calibri"/>
                <w:b/>
                <w:sz w:val="20"/>
              </w:rPr>
              <w:t>Запрос</w:t>
            </w:r>
          </w:p>
        </w:tc>
        <w:tc>
          <w:tcPr>
            <w:tcW w:w="7737" w:type="dxa"/>
          </w:tcPr>
          <w:p w14:paraId="14F2531A" w14:textId="77777777" w:rsidR="00CB4B4F" w:rsidRDefault="00000000">
            <w:r>
              <w:rPr>
                <w:rFonts w:ascii="Calibri" w:hAnsi="Calibri"/>
                <w:sz w:val="20"/>
              </w:rPr>
              <w:t>GET /api/rules/{id}</w:t>
            </w:r>
          </w:p>
        </w:tc>
      </w:tr>
      <w:tr w:rsidR="00CB4B4F" w14:paraId="11B6C620" w14:textId="77777777" w:rsidTr="00581369">
        <w:tc>
          <w:tcPr>
            <w:tcW w:w="1951" w:type="dxa"/>
          </w:tcPr>
          <w:p w14:paraId="2C269FDC" w14:textId="77777777" w:rsidR="00CB4B4F" w:rsidRDefault="00000000">
            <w:r>
              <w:rPr>
                <w:rFonts w:ascii="Calibri" w:hAnsi="Calibri"/>
                <w:b/>
                <w:sz w:val="20"/>
              </w:rPr>
              <w:t>Описание запроса</w:t>
            </w:r>
          </w:p>
        </w:tc>
        <w:tc>
          <w:tcPr>
            <w:tcW w:w="7737" w:type="dxa"/>
          </w:tcPr>
          <w:p w14:paraId="60CF748A" w14:textId="77777777" w:rsidR="00CB4B4F" w:rsidRDefault="00000000">
            <w:r>
              <w:rPr>
                <w:rFonts w:ascii="Calibri" w:hAnsi="Calibri"/>
                <w:sz w:val="20"/>
              </w:rPr>
              <w:t>Заголовки: Authorization: Bearer &lt;token&gt; (обязательно); CompanyId: &lt;uuid&gt; (необязательно, если companyId есть в JWT).</w:t>
            </w:r>
            <w:r>
              <w:rPr>
                <w:rFonts w:ascii="Calibri" w:hAnsi="Calibri"/>
                <w:sz w:val="20"/>
              </w:rPr>
              <w:br/>
              <w:t>Параметр пути: id — UUID правила.</w:t>
            </w:r>
            <w:r>
              <w:rPr>
                <w:rFonts w:ascii="Calibri" w:hAnsi="Calibri"/>
                <w:sz w:val="20"/>
              </w:rPr>
              <w:br/>
              <w:t>Тело: нет.</w:t>
            </w:r>
          </w:p>
        </w:tc>
      </w:tr>
      <w:tr w:rsidR="00CB4B4F" w14:paraId="4E5D763A" w14:textId="77777777" w:rsidTr="00581369">
        <w:tc>
          <w:tcPr>
            <w:tcW w:w="1951" w:type="dxa"/>
          </w:tcPr>
          <w:p w14:paraId="2BDB73FF" w14:textId="77777777" w:rsidR="00CB4B4F" w:rsidRDefault="00000000">
            <w:r>
              <w:rPr>
                <w:rFonts w:ascii="Calibri" w:hAnsi="Calibri"/>
                <w:b/>
                <w:sz w:val="20"/>
              </w:rPr>
              <w:t>Ответ</w:t>
            </w:r>
          </w:p>
        </w:tc>
        <w:tc>
          <w:tcPr>
            <w:tcW w:w="7737" w:type="dxa"/>
          </w:tcPr>
          <w:p w14:paraId="1CFDC439" w14:textId="77777777" w:rsidR="00CB4B4F" w:rsidRDefault="00000000">
            <w:r>
              <w:rPr>
                <w:rFonts w:ascii="Calibri" w:hAnsi="Calibri"/>
                <w:sz w:val="20"/>
              </w:rPr>
              <w:t>200 — id, companyId, name, condition, categoryId, riskObjectId, priority, responsibleUserId, actions[], enabled, mechanismScriptName, mechanismScriptContent, createdByUserId, savedAt.</w:t>
            </w:r>
          </w:p>
        </w:tc>
      </w:tr>
      <w:tr w:rsidR="00CB4B4F" w14:paraId="620B198A" w14:textId="77777777" w:rsidTr="00581369">
        <w:tc>
          <w:tcPr>
            <w:tcW w:w="1951" w:type="dxa"/>
          </w:tcPr>
          <w:p w14:paraId="728D7FC2" w14:textId="77777777" w:rsidR="00CB4B4F" w:rsidRDefault="00000000">
            <w:r>
              <w:rPr>
                <w:rFonts w:ascii="Calibri" w:hAnsi="Calibri"/>
                <w:b/>
                <w:sz w:val="20"/>
              </w:rPr>
              <w:t>Исключительные ситуации</w:t>
            </w:r>
          </w:p>
        </w:tc>
        <w:tc>
          <w:tcPr>
            <w:tcW w:w="7737" w:type="dxa"/>
          </w:tcPr>
          <w:p w14:paraId="396B3CDF" w14:textId="77777777" w:rsidR="00CB4B4F" w:rsidRDefault="00000000">
            <w:r w:rsidRPr="00581369">
              <w:rPr>
                <w:rFonts w:ascii="Calibri" w:hAnsi="Calibri"/>
                <w:sz w:val="20"/>
                <w:lang w:val="ru-RU"/>
              </w:rPr>
              <w:t xml:space="preserve">401 — нет или неверный токен; 400 — не указан </w:t>
            </w:r>
            <w:proofErr w:type="spellStart"/>
            <w:r>
              <w:rPr>
                <w:rFonts w:ascii="Calibri" w:hAnsi="Calibri"/>
                <w:sz w:val="20"/>
              </w:rPr>
              <w:t>CompanyId</w:t>
            </w:r>
            <w:proofErr w:type="spellEnd"/>
            <w:r w:rsidRPr="00581369">
              <w:rPr>
                <w:rFonts w:ascii="Calibri" w:hAnsi="Calibri"/>
                <w:sz w:val="20"/>
                <w:lang w:val="ru-RU"/>
              </w:rPr>
              <w:t xml:space="preserve">; 500 — ошибка сервера. </w:t>
            </w:r>
            <w:r>
              <w:rPr>
                <w:rFonts w:ascii="Calibri" w:hAnsi="Calibri"/>
                <w:sz w:val="20"/>
              </w:rPr>
              <w:t>404 — правило не найдено в компании пользователя.</w:t>
            </w:r>
          </w:p>
        </w:tc>
      </w:tr>
      <w:tr w:rsidR="00CB4B4F" w14:paraId="5E7CF80C" w14:textId="77777777" w:rsidTr="00581369">
        <w:tc>
          <w:tcPr>
            <w:tcW w:w="1951" w:type="dxa"/>
          </w:tcPr>
          <w:p w14:paraId="7FD13760" w14:textId="77777777" w:rsidR="00CB4B4F" w:rsidRDefault="00000000">
            <w:proofErr w:type="spellStart"/>
            <w:r>
              <w:rPr>
                <w:rFonts w:ascii="Calibri" w:hAnsi="Calibri"/>
                <w:b/>
                <w:sz w:val="20"/>
              </w:rPr>
              <w:t>Вариант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0"/>
              </w:rPr>
              <w:t>использования</w:t>
            </w:r>
            <w:proofErr w:type="spellEnd"/>
          </w:p>
        </w:tc>
        <w:tc>
          <w:tcPr>
            <w:tcW w:w="7737" w:type="dxa"/>
          </w:tcPr>
          <w:p w14:paraId="18465D7B" w14:textId="77777777" w:rsidR="00CB4B4F" w:rsidRDefault="00000000">
            <w:r>
              <w:rPr>
                <w:rFonts w:ascii="Calibri" w:hAnsi="Calibri"/>
                <w:sz w:val="20"/>
              </w:rPr>
              <w:t>Создать правило</w:t>
            </w:r>
          </w:p>
        </w:tc>
      </w:tr>
      <w:tr w:rsidR="00CB4B4F" w14:paraId="3C66BE5A" w14:textId="77777777" w:rsidTr="00581369">
        <w:tc>
          <w:tcPr>
            <w:tcW w:w="1951" w:type="dxa"/>
          </w:tcPr>
          <w:p w14:paraId="7B44BF52" w14:textId="77777777" w:rsidR="00CB4B4F" w:rsidRDefault="00000000">
            <w:r>
              <w:rPr>
                <w:rFonts w:ascii="Calibri" w:hAnsi="Calibri"/>
                <w:b/>
                <w:sz w:val="20"/>
              </w:rPr>
              <w:t>Запрос</w:t>
            </w:r>
          </w:p>
        </w:tc>
        <w:tc>
          <w:tcPr>
            <w:tcW w:w="7737" w:type="dxa"/>
          </w:tcPr>
          <w:p w14:paraId="176C9A43" w14:textId="77777777" w:rsidR="00CB4B4F" w:rsidRDefault="00000000">
            <w:r>
              <w:rPr>
                <w:rFonts w:ascii="Calibri" w:hAnsi="Calibri"/>
                <w:sz w:val="20"/>
              </w:rPr>
              <w:t>POST /api/rules</w:t>
            </w:r>
          </w:p>
        </w:tc>
      </w:tr>
      <w:tr w:rsidR="00CB4B4F" w14:paraId="72A1BA04" w14:textId="77777777" w:rsidTr="00581369">
        <w:tc>
          <w:tcPr>
            <w:tcW w:w="1951" w:type="dxa"/>
          </w:tcPr>
          <w:p w14:paraId="4CA15D82" w14:textId="77777777" w:rsidR="00CB4B4F" w:rsidRDefault="00000000">
            <w:r>
              <w:rPr>
                <w:rFonts w:ascii="Calibri" w:hAnsi="Calibri"/>
                <w:b/>
                <w:sz w:val="20"/>
              </w:rPr>
              <w:t>Описание запроса</w:t>
            </w:r>
          </w:p>
        </w:tc>
        <w:tc>
          <w:tcPr>
            <w:tcW w:w="7737" w:type="dxa"/>
          </w:tcPr>
          <w:p w14:paraId="658D23C2" w14:textId="77777777" w:rsidR="00CB4B4F" w:rsidRDefault="00000000">
            <w:r>
              <w:rPr>
                <w:rFonts w:ascii="Calibri" w:hAnsi="Calibri"/>
                <w:sz w:val="20"/>
              </w:rPr>
              <w:t>Заголовки: Authorization: Bearer &lt;token&gt;; CompanyId: &lt;uuid&gt; (или из JWT); Content-Type: application/json.</w:t>
            </w:r>
            <w:r>
              <w:rPr>
                <w:rFonts w:ascii="Calibri" w:hAnsi="Calibri"/>
                <w:sz w:val="20"/>
              </w:rPr>
              <w:br/>
              <w:t>Тело JSON, обязательно: name, condition, categoryId, priority (low | medium | high), actions[] (минимум одно: createIncident или sendNotification), enabled.</w:t>
            </w:r>
            <w:r>
              <w:rPr>
                <w:rFonts w:ascii="Calibri" w:hAnsi="Calibri"/>
                <w:sz w:val="20"/>
              </w:rPr>
              <w:br/>
              <w:t>Необязательно: riskObjectId, responsibleUserId, mechanismScriptName, mechanismScriptContent.</w:t>
            </w:r>
          </w:p>
        </w:tc>
      </w:tr>
      <w:tr w:rsidR="00CB4B4F" w14:paraId="2A05817E" w14:textId="77777777" w:rsidTr="00581369">
        <w:tc>
          <w:tcPr>
            <w:tcW w:w="1951" w:type="dxa"/>
          </w:tcPr>
          <w:p w14:paraId="416A24EA" w14:textId="77777777" w:rsidR="00CB4B4F" w:rsidRDefault="00000000">
            <w:r>
              <w:rPr>
                <w:rFonts w:ascii="Calibri" w:hAnsi="Calibri"/>
                <w:b/>
                <w:sz w:val="20"/>
              </w:rPr>
              <w:t>Ответ</w:t>
            </w:r>
          </w:p>
        </w:tc>
        <w:tc>
          <w:tcPr>
            <w:tcW w:w="7737" w:type="dxa"/>
          </w:tcPr>
          <w:p w14:paraId="2016E96B" w14:textId="77777777" w:rsidR="00CB4B4F" w:rsidRDefault="00000000">
            <w:r>
              <w:rPr>
                <w:rFonts w:ascii="Calibri" w:hAnsi="Calibri"/>
                <w:sz w:val="20"/>
              </w:rPr>
              <w:t>201 — id (новое правило), savedAt.</w:t>
            </w:r>
          </w:p>
        </w:tc>
      </w:tr>
      <w:tr w:rsidR="00CB4B4F" w:rsidRPr="00581369" w14:paraId="4B931153" w14:textId="77777777" w:rsidTr="00581369">
        <w:tc>
          <w:tcPr>
            <w:tcW w:w="1951" w:type="dxa"/>
          </w:tcPr>
          <w:p w14:paraId="30458D86" w14:textId="77777777" w:rsidR="00CB4B4F" w:rsidRDefault="00000000">
            <w:r>
              <w:rPr>
                <w:rFonts w:ascii="Calibri" w:hAnsi="Calibri"/>
                <w:b/>
                <w:sz w:val="20"/>
              </w:rPr>
              <w:t>Исключительные ситуации</w:t>
            </w:r>
          </w:p>
        </w:tc>
        <w:tc>
          <w:tcPr>
            <w:tcW w:w="7737" w:type="dxa"/>
          </w:tcPr>
          <w:p w14:paraId="775323D8" w14:textId="77777777" w:rsidR="00CB4B4F" w:rsidRPr="00581369" w:rsidRDefault="00000000">
            <w:pPr>
              <w:rPr>
                <w:lang w:val="ru-RU"/>
              </w:rPr>
            </w:pPr>
            <w:r w:rsidRPr="00581369">
              <w:rPr>
                <w:rFonts w:ascii="Calibri" w:hAnsi="Calibri"/>
                <w:sz w:val="20"/>
                <w:lang w:val="ru-RU"/>
              </w:rPr>
              <w:t xml:space="preserve">401 — нет или неверный токен; 400 — не указан </w:t>
            </w:r>
            <w:proofErr w:type="spellStart"/>
            <w:r>
              <w:rPr>
                <w:rFonts w:ascii="Calibri" w:hAnsi="Calibri"/>
                <w:sz w:val="20"/>
              </w:rPr>
              <w:t>CompanyId</w:t>
            </w:r>
            <w:proofErr w:type="spellEnd"/>
            <w:r w:rsidRPr="00581369">
              <w:rPr>
                <w:rFonts w:ascii="Calibri" w:hAnsi="Calibri"/>
                <w:sz w:val="20"/>
                <w:lang w:val="ru-RU"/>
              </w:rPr>
              <w:t xml:space="preserve">; 500 — ошибка сервера. 403 — нет права </w:t>
            </w:r>
            <w:r>
              <w:rPr>
                <w:rFonts w:ascii="Calibri" w:hAnsi="Calibri"/>
                <w:sz w:val="20"/>
              </w:rPr>
              <w:t>MANAGE</w:t>
            </w:r>
            <w:r w:rsidRPr="00581369">
              <w:rPr>
                <w:rFonts w:ascii="Calibri" w:hAnsi="Calibri"/>
                <w:sz w:val="20"/>
                <w:lang w:val="ru-RU"/>
              </w:rPr>
              <w:t>_</w:t>
            </w:r>
            <w:r>
              <w:rPr>
                <w:rFonts w:ascii="Calibri" w:hAnsi="Calibri"/>
                <w:sz w:val="20"/>
              </w:rPr>
              <w:t>RULES</w:t>
            </w:r>
            <w:r w:rsidRPr="00581369">
              <w:rPr>
                <w:rFonts w:ascii="Calibri" w:hAnsi="Calibri"/>
                <w:sz w:val="20"/>
                <w:lang w:val="ru-RU"/>
              </w:rPr>
              <w:t>_</w:t>
            </w:r>
            <w:r>
              <w:rPr>
                <w:rFonts w:ascii="Calibri" w:hAnsi="Calibri"/>
                <w:sz w:val="20"/>
              </w:rPr>
              <w:t>AND</w:t>
            </w:r>
            <w:r w:rsidRPr="00581369">
              <w:rPr>
                <w:rFonts w:ascii="Calibri" w:hAnsi="Calibri"/>
                <w:sz w:val="20"/>
                <w:lang w:val="ru-RU"/>
              </w:rPr>
              <w:t>_</w:t>
            </w:r>
            <w:r>
              <w:rPr>
                <w:rFonts w:ascii="Calibri" w:hAnsi="Calibri"/>
                <w:sz w:val="20"/>
              </w:rPr>
              <w:t>RISKS</w:t>
            </w:r>
            <w:r w:rsidRPr="00581369">
              <w:rPr>
                <w:rFonts w:ascii="Calibri" w:hAnsi="Calibri"/>
                <w:sz w:val="20"/>
                <w:lang w:val="ru-RU"/>
              </w:rPr>
              <w:t xml:space="preserve">. 400 — ошибка валидации или неверный </w:t>
            </w:r>
            <w:r>
              <w:rPr>
                <w:rFonts w:ascii="Calibri" w:hAnsi="Calibri"/>
                <w:sz w:val="20"/>
              </w:rPr>
              <w:t>JSON</w:t>
            </w:r>
            <w:r w:rsidRPr="00581369">
              <w:rPr>
                <w:rFonts w:ascii="Calibri" w:hAnsi="Calibri"/>
                <w:sz w:val="20"/>
                <w:lang w:val="ru-RU"/>
              </w:rPr>
              <w:t>.</w:t>
            </w:r>
          </w:p>
        </w:tc>
      </w:tr>
      <w:tr w:rsidR="00CB4B4F" w14:paraId="5ECF0408" w14:textId="77777777" w:rsidTr="00581369">
        <w:tc>
          <w:tcPr>
            <w:tcW w:w="1951" w:type="dxa"/>
          </w:tcPr>
          <w:p w14:paraId="54BB4617" w14:textId="77777777" w:rsidR="00CB4B4F" w:rsidRDefault="00000000">
            <w:proofErr w:type="spellStart"/>
            <w:r>
              <w:rPr>
                <w:rFonts w:ascii="Calibri" w:hAnsi="Calibri"/>
                <w:b/>
                <w:sz w:val="20"/>
              </w:rPr>
              <w:t>Вариант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0"/>
              </w:rPr>
              <w:t>использования</w:t>
            </w:r>
            <w:proofErr w:type="spellEnd"/>
          </w:p>
        </w:tc>
        <w:tc>
          <w:tcPr>
            <w:tcW w:w="7737" w:type="dxa"/>
          </w:tcPr>
          <w:p w14:paraId="2F7CB8EC" w14:textId="77777777" w:rsidR="00CB4B4F" w:rsidRDefault="00000000">
            <w:r>
              <w:rPr>
                <w:rFonts w:ascii="Calibri" w:hAnsi="Calibri"/>
                <w:sz w:val="20"/>
              </w:rPr>
              <w:t>Изменить правило</w:t>
            </w:r>
          </w:p>
        </w:tc>
      </w:tr>
      <w:tr w:rsidR="00CB4B4F" w14:paraId="32A4223F" w14:textId="77777777" w:rsidTr="00581369">
        <w:tc>
          <w:tcPr>
            <w:tcW w:w="1951" w:type="dxa"/>
          </w:tcPr>
          <w:p w14:paraId="46DA9FFE" w14:textId="77777777" w:rsidR="00CB4B4F" w:rsidRDefault="00000000">
            <w:r>
              <w:rPr>
                <w:rFonts w:ascii="Calibri" w:hAnsi="Calibri"/>
                <w:b/>
                <w:sz w:val="20"/>
              </w:rPr>
              <w:t>Запрос</w:t>
            </w:r>
          </w:p>
        </w:tc>
        <w:tc>
          <w:tcPr>
            <w:tcW w:w="7737" w:type="dxa"/>
          </w:tcPr>
          <w:p w14:paraId="4C389B21" w14:textId="77777777" w:rsidR="00CB4B4F" w:rsidRDefault="00000000">
            <w:r>
              <w:rPr>
                <w:rFonts w:ascii="Calibri" w:hAnsi="Calibri"/>
                <w:sz w:val="20"/>
              </w:rPr>
              <w:t>PUT /api/rules/{id}</w:t>
            </w:r>
          </w:p>
        </w:tc>
      </w:tr>
      <w:tr w:rsidR="00CB4B4F" w14:paraId="5B9665D0" w14:textId="77777777" w:rsidTr="00581369">
        <w:tc>
          <w:tcPr>
            <w:tcW w:w="1951" w:type="dxa"/>
          </w:tcPr>
          <w:p w14:paraId="5DC29BE2" w14:textId="77777777" w:rsidR="00CB4B4F" w:rsidRDefault="00000000">
            <w:r>
              <w:rPr>
                <w:rFonts w:ascii="Calibri" w:hAnsi="Calibri"/>
                <w:b/>
                <w:sz w:val="20"/>
              </w:rPr>
              <w:t>Описание запроса</w:t>
            </w:r>
          </w:p>
        </w:tc>
        <w:tc>
          <w:tcPr>
            <w:tcW w:w="7737" w:type="dxa"/>
          </w:tcPr>
          <w:p w14:paraId="0DE31482" w14:textId="77777777" w:rsidR="00CB4B4F" w:rsidRDefault="00000000">
            <w:r>
              <w:rPr>
                <w:rFonts w:ascii="Calibri" w:hAnsi="Calibri"/>
                <w:sz w:val="20"/>
              </w:rPr>
              <w:t>Заголовки: Authorization: Bearer &lt;token&gt;; CompanyId: &lt;uuid&gt; (или из JWT); Content-Type: application/json.</w:t>
            </w:r>
            <w:r>
              <w:rPr>
                <w:rFonts w:ascii="Calibri" w:hAnsi="Calibri"/>
                <w:sz w:val="20"/>
              </w:rPr>
              <w:br/>
              <w:t>Параметр пути: id — UUID правила.</w:t>
            </w:r>
            <w:r>
              <w:rPr>
                <w:rFonts w:ascii="Calibri" w:hAnsi="Calibri"/>
                <w:sz w:val="20"/>
              </w:rPr>
              <w:br/>
              <w:t>Тело JSON, обязательно: description (текст для истории изменений), name, condition, categoryId, priority, actions[], enabled.</w:t>
            </w:r>
            <w:r>
              <w:rPr>
                <w:rFonts w:ascii="Calibri" w:hAnsi="Calibri"/>
                <w:sz w:val="20"/>
              </w:rPr>
              <w:br/>
              <w:t>Необязательно: riskObjectId, responsibleUserId, mechanismScriptName, mechanismScriptContent.</w:t>
            </w:r>
          </w:p>
        </w:tc>
      </w:tr>
      <w:tr w:rsidR="00CB4B4F" w:rsidRPr="00581369" w14:paraId="6CD0363D" w14:textId="77777777" w:rsidTr="00581369">
        <w:tc>
          <w:tcPr>
            <w:tcW w:w="1951" w:type="dxa"/>
          </w:tcPr>
          <w:p w14:paraId="33CCCB4F" w14:textId="77777777" w:rsidR="00CB4B4F" w:rsidRDefault="00000000">
            <w:r>
              <w:rPr>
                <w:rFonts w:ascii="Calibri" w:hAnsi="Calibri"/>
                <w:b/>
                <w:sz w:val="20"/>
              </w:rPr>
              <w:t>Ответ</w:t>
            </w:r>
          </w:p>
        </w:tc>
        <w:tc>
          <w:tcPr>
            <w:tcW w:w="7737" w:type="dxa"/>
          </w:tcPr>
          <w:p w14:paraId="52A05B02" w14:textId="77777777" w:rsidR="00CB4B4F" w:rsidRPr="00581369" w:rsidRDefault="00000000">
            <w:pPr>
              <w:rPr>
                <w:lang w:val="ru-RU"/>
              </w:rPr>
            </w:pPr>
            <w:r w:rsidRPr="00581369">
              <w:rPr>
                <w:rFonts w:ascii="Calibri" w:hAnsi="Calibri"/>
                <w:sz w:val="20"/>
                <w:lang w:val="ru-RU"/>
              </w:rPr>
              <w:t xml:space="preserve">200 — </w:t>
            </w:r>
            <w:r>
              <w:rPr>
                <w:rFonts w:ascii="Calibri" w:hAnsi="Calibri"/>
                <w:sz w:val="20"/>
              </w:rPr>
              <w:t>id</w:t>
            </w:r>
            <w:r w:rsidRPr="00581369">
              <w:rPr>
                <w:rFonts w:ascii="Calibri" w:hAnsi="Calibri"/>
                <w:sz w:val="20"/>
                <w:lang w:val="ru-RU"/>
              </w:rPr>
              <w:t xml:space="preserve">, </w:t>
            </w:r>
            <w:proofErr w:type="spellStart"/>
            <w:r>
              <w:rPr>
                <w:rFonts w:ascii="Calibri" w:hAnsi="Calibri"/>
                <w:sz w:val="20"/>
              </w:rPr>
              <w:t>savedAt</w:t>
            </w:r>
            <w:proofErr w:type="spellEnd"/>
            <w:r w:rsidRPr="00581369">
              <w:rPr>
                <w:rFonts w:ascii="Calibri" w:hAnsi="Calibri"/>
                <w:sz w:val="20"/>
                <w:lang w:val="ru-RU"/>
              </w:rPr>
              <w:t xml:space="preserve"> (предыдущая версия пишется в историю).</w:t>
            </w:r>
          </w:p>
        </w:tc>
      </w:tr>
      <w:tr w:rsidR="00CB4B4F" w14:paraId="304C4121" w14:textId="77777777" w:rsidTr="00581369">
        <w:tc>
          <w:tcPr>
            <w:tcW w:w="1951" w:type="dxa"/>
          </w:tcPr>
          <w:p w14:paraId="0ABDAC30" w14:textId="77777777" w:rsidR="00CB4B4F" w:rsidRDefault="00000000">
            <w:proofErr w:type="spellStart"/>
            <w:r>
              <w:rPr>
                <w:rFonts w:ascii="Calibri" w:hAnsi="Calibri"/>
                <w:b/>
                <w:sz w:val="20"/>
              </w:rPr>
              <w:t>Исключительные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0"/>
              </w:rPr>
              <w:t>ситуации</w:t>
            </w:r>
            <w:proofErr w:type="spellEnd"/>
          </w:p>
        </w:tc>
        <w:tc>
          <w:tcPr>
            <w:tcW w:w="7737" w:type="dxa"/>
          </w:tcPr>
          <w:p w14:paraId="298361D0" w14:textId="77777777" w:rsidR="00CB4B4F" w:rsidRDefault="00000000">
            <w:r w:rsidRPr="00581369">
              <w:rPr>
                <w:rFonts w:ascii="Calibri" w:hAnsi="Calibri"/>
                <w:sz w:val="20"/>
                <w:lang w:val="ru-RU"/>
              </w:rPr>
              <w:t xml:space="preserve">401 — нет или неверный токен; 400 — не указан </w:t>
            </w:r>
            <w:proofErr w:type="spellStart"/>
            <w:r>
              <w:rPr>
                <w:rFonts w:ascii="Calibri" w:hAnsi="Calibri"/>
                <w:sz w:val="20"/>
              </w:rPr>
              <w:t>CompanyId</w:t>
            </w:r>
            <w:proofErr w:type="spellEnd"/>
            <w:r w:rsidRPr="00581369">
              <w:rPr>
                <w:rFonts w:ascii="Calibri" w:hAnsi="Calibri"/>
                <w:sz w:val="20"/>
                <w:lang w:val="ru-RU"/>
              </w:rPr>
              <w:t xml:space="preserve">; 500 — ошибка сервера. 404 — правило не найдено в компании пользователя. 403 — нет права </w:t>
            </w:r>
            <w:r>
              <w:rPr>
                <w:rFonts w:ascii="Calibri" w:hAnsi="Calibri"/>
                <w:sz w:val="20"/>
              </w:rPr>
              <w:t>MANAGE</w:t>
            </w:r>
            <w:r w:rsidRPr="00581369">
              <w:rPr>
                <w:rFonts w:ascii="Calibri" w:hAnsi="Calibri"/>
                <w:sz w:val="20"/>
                <w:lang w:val="ru-RU"/>
              </w:rPr>
              <w:t>_</w:t>
            </w:r>
            <w:r>
              <w:rPr>
                <w:rFonts w:ascii="Calibri" w:hAnsi="Calibri"/>
                <w:sz w:val="20"/>
              </w:rPr>
              <w:t>RULES</w:t>
            </w:r>
            <w:r w:rsidRPr="00581369">
              <w:rPr>
                <w:rFonts w:ascii="Calibri" w:hAnsi="Calibri"/>
                <w:sz w:val="20"/>
                <w:lang w:val="ru-RU"/>
              </w:rPr>
              <w:t>_</w:t>
            </w:r>
            <w:r>
              <w:rPr>
                <w:rFonts w:ascii="Calibri" w:hAnsi="Calibri"/>
                <w:sz w:val="20"/>
              </w:rPr>
              <w:t>AND</w:t>
            </w:r>
            <w:r w:rsidRPr="00581369">
              <w:rPr>
                <w:rFonts w:ascii="Calibri" w:hAnsi="Calibri"/>
                <w:sz w:val="20"/>
                <w:lang w:val="ru-RU"/>
              </w:rPr>
              <w:t>_</w:t>
            </w:r>
            <w:r>
              <w:rPr>
                <w:rFonts w:ascii="Calibri" w:hAnsi="Calibri"/>
                <w:sz w:val="20"/>
              </w:rPr>
              <w:t>RISKS</w:t>
            </w:r>
            <w:r w:rsidRPr="00581369">
              <w:rPr>
                <w:rFonts w:ascii="Calibri" w:hAnsi="Calibri"/>
                <w:sz w:val="20"/>
                <w:lang w:val="ru-RU"/>
              </w:rPr>
              <w:t xml:space="preserve">. </w:t>
            </w:r>
            <w:r>
              <w:rPr>
                <w:rFonts w:ascii="Calibri" w:hAnsi="Calibri"/>
                <w:sz w:val="20"/>
              </w:rPr>
              <w:t>400 — ошибка валидации тела.</w:t>
            </w:r>
          </w:p>
        </w:tc>
      </w:tr>
      <w:tr w:rsidR="00CB4B4F" w14:paraId="0EF0A0F4" w14:textId="77777777" w:rsidTr="00581369">
        <w:tc>
          <w:tcPr>
            <w:tcW w:w="1951" w:type="dxa"/>
          </w:tcPr>
          <w:p w14:paraId="325EAC2A" w14:textId="77777777" w:rsidR="00CB4B4F" w:rsidRDefault="00000000">
            <w:proofErr w:type="spellStart"/>
            <w:r>
              <w:rPr>
                <w:rFonts w:ascii="Calibri" w:hAnsi="Calibri"/>
                <w:b/>
                <w:sz w:val="20"/>
              </w:rPr>
              <w:t>Вариант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0"/>
              </w:rPr>
              <w:t>использования</w:t>
            </w:r>
            <w:proofErr w:type="spellEnd"/>
          </w:p>
        </w:tc>
        <w:tc>
          <w:tcPr>
            <w:tcW w:w="7737" w:type="dxa"/>
          </w:tcPr>
          <w:p w14:paraId="74FFA883" w14:textId="77777777" w:rsidR="00CB4B4F" w:rsidRDefault="00000000">
            <w:r>
              <w:rPr>
                <w:rFonts w:ascii="Calibri" w:hAnsi="Calibri"/>
                <w:sz w:val="20"/>
              </w:rPr>
              <w:t>Изменить привязку объекта риска</w:t>
            </w:r>
          </w:p>
        </w:tc>
      </w:tr>
      <w:tr w:rsidR="00CB4B4F" w14:paraId="04F19688" w14:textId="77777777" w:rsidTr="00581369">
        <w:tc>
          <w:tcPr>
            <w:tcW w:w="1951" w:type="dxa"/>
          </w:tcPr>
          <w:p w14:paraId="405B71C1" w14:textId="77777777" w:rsidR="00CB4B4F" w:rsidRDefault="00000000">
            <w:r>
              <w:rPr>
                <w:rFonts w:ascii="Calibri" w:hAnsi="Calibri"/>
                <w:b/>
                <w:sz w:val="20"/>
              </w:rPr>
              <w:t>Запрос</w:t>
            </w:r>
          </w:p>
        </w:tc>
        <w:tc>
          <w:tcPr>
            <w:tcW w:w="7737" w:type="dxa"/>
          </w:tcPr>
          <w:p w14:paraId="0F27CD09" w14:textId="77777777" w:rsidR="00CB4B4F" w:rsidRDefault="00000000">
            <w:r>
              <w:rPr>
                <w:rFonts w:ascii="Calibri" w:hAnsi="Calibri"/>
                <w:sz w:val="20"/>
              </w:rPr>
              <w:t>PUT /api/rules/{id}/risk-object</w:t>
            </w:r>
          </w:p>
        </w:tc>
      </w:tr>
      <w:tr w:rsidR="00CB4B4F" w14:paraId="32953DC0" w14:textId="77777777" w:rsidTr="00581369">
        <w:tc>
          <w:tcPr>
            <w:tcW w:w="1951" w:type="dxa"/>
          </w:tcPr>
          <w:p w14:paraId="4328A517" w14:textId="77777777" w:rsidR="00CB4B4F" w:rsidRDefault="00000000">
            <w:r>
              <w:rPr>
                <w:rFonts w:ascii="Calibri" w:hAnsi="Calibri"/>
                <w:b/>
                <w:sz w:val="20"/>
              </w:rPr>
              <w:t>Описание запроса</w:t>
            </w:r>
          </w:p>
        </w:tc>
        <w:tc>
          <w:tcPr>
            <w:tcW w:w="7737" w:type="dxa"/>
          </w:tcPr>
          <w:p w14:paraId="09523A5A" w14:textId="77777777" w:rsidR="00CB4B4F" w:rsidRDefault="00000000">
            <w:r>
              <w:rPr>
                <w:rFonts w:ascii="Calibri" w:hAnsi="Calibri"/>
                <w:sz w:val="20"/>
              </w:rPr>
              <w:t>Заголовки: Authorization: Bearer &lt;token&gt;; CompanyId: &lt;uuid&gt; (или из JWT); Content-Type: application/json.</w:t>
            </w:r>
            <w:r>
              <w:rPr>
                <w:rFonts w:ascii="Calibri" w:hAnsi="Calibri"/>
                <w:sz w:val="20"/>
              </w:rPr>
              <w:br/>
            </w:r>
            <w:r>
              <w:rPr>
                <w:rFonts w:ascii="Calibri" w:hAnsi="Calibri"/>
                <w:sz w:val="20"/>
              </w:rPr>
              <w:lastRenderedPageBreak/>
              <w:t>Параметр пути: id — UUID правила.</w:t>
            </w:r>
            <w:r>
              <w:rPr>
                <w:rFonts w:ascii="Calibri" w:hAnsi="Calibri"/>
                <w:sz w:val="20"/>
              </w:rPr>
              <w:br/>
              <w:t>Тело JSON: одно поле riskObjectId (UUID или null — снять привязку). Остальные поля правила не передаются.</w:t>
            </w:r>
          </w:p>
        </w:tc>
      </w:tr>
      <w:tr w:rsidR="00CB4B4F" w14:paraId="46776A7F" w14:textId="77777777" w:rsidTr="00581369">
        <w:tc>
          <w:tcPr>
            <w:tcW w:w="1951" w:type="dxa"/>
          </w:tcPr>
          <w:p w14:paraId="226ECB4A" w14:textId="77777777" w:rsidR="00CB4B4F" w:rsidRDefault="00000000">
            <w:r>
              <w:rPr>
                <w:rFonts w:ascii="Calibri" w:hAnsi="Calibri"/>
                <w:b/>
                <w:sz w:val="20"/>
              </w:rPr>
              <w:lastRenderedPageBreak/>
              <w:t>Ответ</w:t>
            </w:r>
          </w:p>
        </w:tc>
        <w:tc>
          <w:tcPr>
            <w:tcW w:w="7737" w:type="dxa"/>
          </w:tcPr>
          <w:p w14:paraId="0F7995E0" w14:textId="77777777" w:rsidR="00CB4B4F" w:rsidRDefault="00000000">
            <w:r>
              <w:rPr>
                <w:rFonts w:ascii="Calibri" w:hAnsi="Calibri"/>
                <w:sz w:val="20"/>
              </w:rPr>
              <w:t>200 — id правила, savedAt.</w:t>
            </w:r>
          </w:p>
        </w:tc>
      </w:tr>
      <w:tr w:rsidR="00CB4B4F" w14:paraId="753DF580" w14:textId="77777777" w:rsidTr="00581369">
        <w:tc>
          <w:tcPr>
            <w:tcW w:w="1951" w:type="dxa"/>
          </w:tcPr>
          <w:p w14:paraId="6E3D65D9" w14:textId="77777777" w:rsidR="00CB4B4F" w:rsidRDefault="00000000">
            <w:r>
              <w:rPr>
                <w:rFonts w:ascii="Calibri" w:hAnsi="Calibri"/>
                <w:b/>
                <w:sz w:val="20"/>
              </w:rPr>
              <w:t>Исключительные ситуации</w:t>
            </w:r>
          </w:p>
        </w:tc>
        <w:tc>
          <w:tcPr>
            <w:tcW w:w="7737" w:type="dxa"/>
          </w:tcPr>
          <w:p w14:paraId="44791C42" w14:textId="77777777" w:rsidR="00CB4B4F" w:rsidRDefault="00000000">
            <w:r w:rsidRPr="00581369">
              <w:rPr>
                <w:rFonts w:ascii="Calibri" w:hAnsi="Calibri"/>
                <w:sz w:val="20"/>
                <w:lang w:val="ru-RU"/>
              </w:rPr>
              <w:t xml:space="preserve">401 — нет или неверный токен; 400 — не указан </w:t>
            </w:r>
            <w:proofErr w:type="spellStart"/>
            <w:r>
              <w:rPr>
                <w:rFonts w:ascii="Calibri" w:hAnsi="Calibri"/>
                <w:sz w:val="20"/>
              </w:rPr>
              <w:t>CompanyId</w:t>
            </w:r>
            <w:proofErr w:type="spellEnd"/>
            <w:r w:rsidRPr="00581369">
              <w:rPr>
                <w:rFonts w:ascii="Calibri" w:hAnsi="Calibri"/>
                <w:sz w:val="20"/>
                <w:lang w:val="ru-RU"/>
              </w:rPr>
              <w:t xml:space="preserve">; 500 — ошибка сервера. 404 — правило не найдено в компании пользователя. 403 — нет права </w:t>
            </w:r>
            <w:r>
              <w:rPr>
                <w:rFonts w:ascii="Calibri" w:hAnsi="Calibri"/>
                <w:sz w:val="20"/>
              </w:rPr>
              <w:t>MANAGE</w:t>
            </w:r>
            <w:r w:rsidRPr="00581369">
              <w:rPr>
                <w:rFonts w:ascii="Calibri" w:hAnsi="Calibri"/>
                <w:sz w:val="20"/>
                <w:lang w:val="ru-RU"/>
              </w:rPr>
              <w:t>_</w:t>
            </w:r>
            <w:r>
              <w:rPr>
                <w:rFonts w:ascii="Calibri" w:hAnsi="Calibri"/>
                <w:sz w:val="20"/>
              </w:rPr>
              <w:t>RULES</w:t>
            </w:r>
            <w:r w:rsidRPr="00581369">
              <w:rPr>
                <w:rFonts w:ascii="Calibri" w:hAnsi="Calibri"/>
                <w:sz w:val="20"/>
                <w:lang w:val="ru-RU"/>
              </w:rPr>
              <w:t>_</w:t>
            </w:r>
            <w:r>
              <w:rPr>
                <w:rFonts w:ascii="Calibri" w:hAnsi="Calibri"/>
                <w:sz w:val="20"/>
              </w:rPr>
              <w:t>AND</w:t>
            </w:r>
            <w:r w:rsidRPr="00581369">
              <w:rPr>
                <w:rFonts w:ascii="Calibri" w:hAnsi="Calibri"/>
                <w:sz w:val="20"/>
                <w:lang w:val="ru-RU"/>
              </w:rPr>
              <w:t>_</w:t>
            </w:r>
            <w:r>
              <w:rPr>
                <w:rFonts w:ascii="Calibri" w:hAnsi="Calibri"/>
                <w:sz w:val="20"/>
              </w:rPr>
              <w:t>RISKS</w:t>
            </w:r>
            <w:r w:rsidRPr="00581369">
              <w:rPr>
                <w:rFonts w:ascii="Calibri" w:hAnsi="Calibri"/>
                <w:sz w:val="20"/>
                <w:lang w:val="ru-RU"/>
              </w:rPr>
              <w:t xml:space="preserve">. </w:t>
            </w:r>
            <w:r>
              <w:rPr>
                <w:rFonts w:ascii="Calibri" w:hAnsi="Calibri"/>
                <w:sz w:val="20"/>
              </w:rPr>
              <w:t>400 — ошибка валидации тела.</w:t>
            </w:r>
          </w:p>
        </w:tc>
      </w:tr>
    </w:tbl>
    <w:p w14:paraId="6500346C" w14:textId="77777777" w:rsidR="00CB4B4F" w:rsidRDefault="00CB4B4F"/>
    <w:p w14:paraId="53E7F610" w14:textId="77777777" w:rsidR="00CB4B4F" w:rsidRDefault="00000000">
      <w:r>
        <w:rPr>
          <w:i/>
          <w:sz w:val="18"/>
        </w:rPr>
        <w:t>cms-risk-service, 17.05.2026</w:t>
      </w:r>
    </w:p>
    <w:sectPr w:rsidR="00CB4B4F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8595593">
    <w:abstractNumId w:val="8"/>
  </w:num>
  <w:num w:numId="2" w16cid:durableId="1102724997">
    <w:abstractNumId w:val="6"/>
  </w:num>
  <w:num w:numId="3" w16cid:durableId="1288462933">
    <w:abstractNumId w:val="5"/>
  </w:num>
  <w:num w:numId="4" w16cid:durableId="962151891">
    <w:abstractNumId w:val="4"/>
  </w:num>
  <w:num w:numId="5" w16cid:durableId="1230264076">
    <w:abstractNumId w:val="7"/>
  </w:num>
  <w:num w:numId="6" w16cid:durableId="1751922086">
    <w:abstractNumId w:val="3"/>
  </w:num>
  <w:num w:numId="7" w16cid:durableId="1781299358">
    <w:abstractNumId w:val="2"/>
  </w:num>
  <w:num w:numId="8" w16cid:durableId="341400021">
    <w:abstractNumId w:val="1"/>
  </w:num>
  <w:num w:numId="9" w16cid:durableId="1392466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3E6"/>
    <w:rsid w:val="00581369"/>
    <w:rsid w:val="008F73C3"/>
    <w:rsid w:val="00AA1D8D"/>
    <w:rsid w:val="00B47730"/>
    <w:rsid w:val="00CB0664"/>
    <w:rsid w:val="00CB4B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54747E"/>
  <w14:defaultImageDpi w14:val="300"/>
  <w15:docId w15:val="{A1D9A752-6F5E-486F-A065-CF458F343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724</Words>
  <Characters>4128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Evgeniy Shostak</cp:lastModifiedBy>
  <cp:revision>2</cp:revision>
  <dcterms:created xsi:type="dcterms:W3CDTF">2013-12-23T23:15:00Z</dcterms:created>
  <dcterms:modified xsi:type="dcterms:W3CDTF">2026-05-18T19:08:00Z</dcterms:modified>
  <cp:category/>
</cp:coreProperties>
</file>